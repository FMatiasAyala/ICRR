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A6A7C" w14:textId="77777777" w:rsidR="00E94AA0" w:rsidRPr="001771D0" w:rsidRDefault="00E94AA0" w:rsidP="00AF79A5">
      <w:pPr>
        <w:pBdr>
          <w:bottom w:val="single" w:sz="6" w:space="1" w:color="auto"/>
        </w:pBdr>
        <w:autoSpaceDE w:val="0"/>
        <w:autoSpaceDN w:val="0"/>
        <w:spacing w:after="146" w:line="100" w:lineRule="exact"/>
      </w:pPr>
    </w:p>
    <w:p w14:paraId="7E43D4B6" w14:textId="529F7052" w:rsidR="0055166E" w:rsidRPr="001771D0" w:rsidRDefault="00104A29" w:rsidP="00FF3101">
      <w:pPr>
        <w:tabs>
          <w:tab w:val="left" w:pos="5954"/>
          <w:tab w:val="left" w:pos="8647"/>
        </w:tabs>
        <w:autoSpaceDE w:val="0"/>
        <w:autoSpaceDN w:val="0"/>
        <w:spacing w:before="40" w:after="0" w:line="233" w:lineRule="auto"/>
        <w:rPr>
          <w:rFonts w:asciiTheme="majorHAnsi" w:eastAsia="Arial" w:hAnsiTheme="majorHAnsi" w:cstheme="majorHAnsi"/>
          <w:bCs/>
          <w:sz w:val="20"/>
          <w:szCs w:val="20"/>
          <w:lang w:val="es-ES"/>
        </w:rPr>
      </w:pPr>
      <w:proofErr w:type="gramStart"/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Paciente</w:t>
      </w:r>
      <w:r w:rsidR="008A24CF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 xml:space="preserve"> </w:t>
      </w:r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:</w:t>
      </w:r>
      <w:proofErr w:type="gramEnd"/>
      <w:r w:rsidR="00AE3B2E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RESLER, EMANUEL</w:t>
      </w:r>
      <w:r w:rsidR="00AE3B2E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ab/>
      </w:r>
      <w:r w:rsidR="00AE3B2E"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 xml:space="preserve">Sexo: 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Masculino</w:t>
      </w:r>
      <w:r w:rsidR="00AE3B2E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ab/>
      </w:r>
      <w:r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</w:t>
      </w:r>
      <w:r w:rsidR="00AE3B2E"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Nro. OPI:</w:t>
      </w:r>
      <w:r w:rsidR="00AE3B2E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791716</w:t>
      </w:r>
    </w:p>
    <w:p w14:paraId="0B4436C4" w14:textId="3401C913" w:rsidR="00AE3B2E" w:rsidRPr="001771D0" w:rsidRDefault="00104A29" w:rsidP="00FF3101">
      <w:pPr>
        <w:tabs>
          <w:tab w:val="left" w:pos="5954"/>
        </w:tabs>
        <w:autoSpaceDE w:val="0"/>
        <w:autoSpaceDN w:val="0"/>
        <w:spacing w:before="40" w:after="0" w:line="233" w:lineRule="auto"/>
        <w:rPr>
          <w:rFonts w:asciiTheme="majorHAnsi" w:eastAsia="Arial" w:hAnsiTheme="majorHAnsi" w:cstheme="majorHAnsi"/>
          <w:bCs/>
          <w:sz w:val="20"/>
          <w:szCs w:val="20"/>
          <w:lang w:val="es-ES"/>
        </w:rPr>
      </w:pPr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Email:</w:t>
      </w:r>
      <w:r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e_resler@hotmail.com</w:t>
      </w:r>
      <w:r w:rsidR="00AE3B2E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ab/>
      </w:r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Edad:</w:t>
      </w:r>
      <w:r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34</w:t>
      </w:r>
      <w:r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años</w:t>
      </w:r>
    </w:p>
    <w:p w14:paraId="52F5BF5D" w14:textId="79C0C931" w:rsidR="00104A29" w:rsidRPr="001771D0" w:rsidRDefault="00104A29" w:rsidP="00FF3101">
      <w:pPr>
        <w:tabs>
          <w:tab w:val="left" w:pos="5954"/>
        </w:tabs>
        <w:autoSpaceDE w:val="0"/>
        <w:autoSpaceDN w:val="0"/>
        <w:spacing w:before="40" w:after="0" w:line="233" w:lineRule="auto"/>
        <w:rPr>
          <w:rFonts w:asciiTheme="majorHAnsi" w:eastAsia="Arial" w:hAnsiTheme="majorHAnsi" w:cstheme="majorHAnsi"/>
          <w:bCs/>
          <w:sz w:val="20"/>
          <w:szCs w:val="20"/>
          <w:lang w:val="es-ES"/>
        </w:rPr>
      </w:pPr>
      <w:proofErr w:type="spellStart"/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Derivante</w:t>
      </w:r>
      <w:proofErr w:type="spellEnd"/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:</w:t>
      </w:r>
      <w:r w:rsidR="00227AD6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JALFON, DIEGO SEBASTIAN</w:t>
      </w:r>
      <w:r w:rsidR="00AE3B2E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ab/>
      </w:r>
      <w:r w:rsidRPr="001771D0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Informante:</w:t>
      </w:r>
      <w:r w:rsidR="00227AD6" w:rsidRPr="001771D0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SECLEN, ANTONIO</w:t>
      </w:r>
    </w:p>
    <w:p w14:paraId="38BB3B89" w14:textId="7DD297F1" w:rsidR="00104A29" w:rsidRPr="00AF79A5" w:rsidRDefault="00104A29" w:rsidP="00FF3101">
      <w:pPr>
        <w:tabs>
          <w:tab w:val="left" w:pos="6946"/>
        </w:tabs>
        <w:autoSpaceDE w:val="0"/>
        <w:autoSpaceDN w:val="0"/>
        <w:spacing w:before="40" w:after="0" w:line="233" w:lineRule="auto"/>
        <w:rPr>
          <w:rFonts w:asciiTheme="majorHAnsi" w:eastAsia="Arial" w:hAnsiTheme="majorHAnsi" w:cstheme="majorHAnsi"/>
          <w:bCs/>
          <w:sz w:val="20"/>
          <w:szCs w:val="20"/>
          <w:lang w:val="es-ES"/>
        </w:rPr>
      </w:pPr>
      <w:r w:rsidRPr="00AF79A5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Entidad Médica:</w:t>
      </w:r>
      <w:r w:rsidRPr="00AF79A5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ASOCIACION SANCOR SALUD                                                                             </w:t>
      </w:r>
      <w:r w:rsidR="00D1334E" w:rsidRPr="00AF79A5">
        <w:rPr>
          <w:rFonts w:asciiTheme="majorHAnsi" w:eastAsia="Arial" w:hAnsiTheme="majorHAnsi" w:cstheme="majorHAnsi"/>
          <w:bCs/>
          <w:sz w:val="20"/>
          <w:szCs w:val="20"/>
          <w:lang w:val="es-ES"/>
        </w:rPr>
        <w:tab/>
      </w:r>
      <w:proofErr w:type="gramStart"/>
      <w:r w:rsidR="00D1334E" w:rsidRPr="00AF79A5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Fecha</w:t>
      </w:r>
      <w:r w:rsidR="00BF5476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 xml:space="preserve">.  </w:t>
      </w:r>
      <w:r w:rsidR="00D1334E" w:rsidRPr="00AF79A5">
        <w:rPr>
          <w:rFonts w:asciiTheme="majorHAnsi" w:eastAsia="Arial" w:hAnsiTheme="majorHAnsi" w:cstheme="majorHAnsi"/>
          <w:b/>
          <w:bCs/>
          <w:sz w:val="20"/>
          <w:szCs w:val="20"/>
          <w:lang w:val="es-ES"/>
        </w:rPr>
        <w:t>:</w:t>
      </w:r>
      <w:proofErr w:type="gramEnd"/>
      <w:r w:rsidR="00D1334E" w:rsidRPr="00AF79A5">
        <w:rPr>
          <w:rFonts w:asciiTheme="majorHAnsi" w:eastAsia="Arial" w:hAnsiTheme="majorHAnsi" w:cstheme="majorHAnsi"/>
          <w:bCs/>
          <w:sz w:val="20"/>
          <w:szCs w:val="20"/>
          <w:lang w:val="es-ES"/>
        </w:rPr>
        <w:t xml:space="preserve"> </w:t>
      </w:r>
      <w:r w:rsidR="003B49E2">
        <w:rPr>
          <w:rFonts w:asciiTheme="majorHAnsi" w:eastAsia="Arial" w:hAnsiTheme="majorHAnsi" w:cstheme="majorHAnsi"/>
          <w:bCs/>
          <w:sz w:val="20"/>
          <w:szCs w:val="20"/>
          <w:lang w:val="es-ES"/>
        </w:rPr>
        <w:t>Jueves 07 de Noviembre de 2024</w:t>
      </w:r>
    </w:p>
    <w:p w14:paraId="01E7CE11" w14:textId="77777777" w:rsidR="00F81818" w:rsidRPr="001771D0" w:rsidRDefault="00F81818" w:rsidP="00AF79A5">
      <w:pPr>
        <w:pBdr>
          <w:bottom w:val="single" w:sz="6" w:space="1" w:color="auto"/>
        </w:pBdr>
        <w:autoSpaceDE w:val="0"/>
        <w:autoSpaceDN w:val="0"/>
        <w:spacing w:after="146" w:line="100" w:lineRule="exact"/>
        <w:rPr>
          <w:lang w:val="es-ES"/>
        </w:rPr>
      </w:pPr>
    </w:p>
    <w:p w14:paraId="20C17D88" w14:textId="77777777" w:rsidR="003B49E2" w:rsidRDefault="003B49E2">
      <w:pPr>
        <w:autoSpaceDE w:val="0"/>
        <w:autoSpaceDN w:val="0"/>
        <w:spacing w:after="374" w:line="220" w:lineRule="exact"/>
      </w:pPr>
    </w:p>
    <w:p w14:paraId="3430EF55" w14:textId="77777777" w:rsidR="003B49E2" w:rsidRDefault="003B49E2">
      <w:pPr>
        <w:autoSpaceDE w:val="0"/>
        <w:autoSpaceDN w:val="0"/>
        <w:spacing w:before="328" w:after="0" w:line="245" w:lineRule="auto"/>
        <w:ind w:right="440"/>
      </w:pPr>
      <w:r>
        <w:rPr>
          <w:rFonts w:ascii="Arial" w:eastAsia="Arial" w:hAnsi="Arial"/>
          <w:color w:val="000000"/>
          <w:sz w:val="20"/>
        </w:rPr>
        <w:t xml:space="preserve">Se </w:t>
      </w:r>
      <w:proofErr w:type="spellStart"/>
      <w:r>
        <w:rPr>
          <w:rFonts w:ascii="Arial" w:eastAsia="Arial" w:hAnsi="Arial"/>
          <w:color w:val="000000"/>
          <w:sz w:val="20"/>
        </w:rPr>
        <w:t>efectuó</w:t>
      </w:r>
      <w:proofErr w:type="spellEnd"/>
      <w:r>
        <w:rPr>
          <w:rFonts w:ascii="Arial" w:eastAsia="Arial" w:hAnsi="Arial"/>
          <w:color w:val="000000"/>
          <w:sz w:val="20"/>
        </w:rPr>
        <w:t xml:space="preserve"> R.M.I. de RODILLA IZQUIERDA, </w:t>
      </w:r>
      <w:proofErr w:type="spellStart"/>
      <w:r>
        <w:rPr>
          <w:rFonts w:ascii="Arial" w:eastAsia="Arial" w:hAnsi="Arial"/>
          <w:color w:val="000000"/>
          <w:sz w:val="20"/>
        </w:rPr>
        <w:t>en</w:t>
      </w:r>
      <w:proofErr w:type="spellEnd"/>
      <w:r>
        <w:rPr>
          <w:rFonts w:ascii="Arial" w:eastAsia="Arial" w:hAnsi="Arial"/>
          <w:color w:val="000000"/>
          <w:sz w:val="20"/>
        </w:rPr>
        <w:t xml:space="preserve"> cortes </w:t>
      </w:r>
      <w:proofErr w:type="spellStart"/>
      <w:r>
        <w:rPr>
          <w:rFonts w:ascii="Arial" w:eastAsia="Arial" w:hAnsi="Arial"/>
          <w:color w:val="000000"/>
          <w:sz w:val="20"/>
        </w:rPr>
        <w:t>multiplanares</w:t>
      </w:r>
      <w:proofErr w:type="spellEnd"/>
      <w:r>
        <w:rPr>
          <w:rFonts w:ascii="Arial" w:eastAsia="Arial" w:hAnsi="Arial"/>
          <w:color w:val="000000"/>
          <w:sz w:val="20"/>
        </w:rPr>
        <w:t xml:space="preserve"> y </w:t>
      </w:r>
      <w:proofErr w:type="spellStart"/>
      <w:r>
        <w:rPr>
          <w:rFonts w:ascii="Arial" w:eastAsia="Arial" w:hAnsi="Arial"/>
          <w:color w:val="000000"/>
          <w:sz w:val="20"/>
        </w:rPr>
        <w:t>técnicas</w:t>
      </w:r>
      <w:proofErr w:type="spellEnd"/>
      <w:r>
        <w:rPr>
          <w:rFonts w:ascii="Arial" w:eastAsia="Arial" w:hAnsi="Arial"/>
          <w:color w:val="000000"/>
          <w:sz w:val="20"/>
        </w:rPr>
        <w:t xml:space="preserve"> para </w:t>
      </w:r>
      <w:proofErr w:type="spellStart"/>
      <w:r>
        <w:rPr>
          <w:rFonts w:ascii="Arial" w:eastAsia="Arial" w:hAnsi="Arial"/>
          <w:color w:val="000000"/>
          <w:sz w:val="20"/>
        </w:rPr>
        <w:t>el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estudio</w:t>
      </w:r>
      <w:proofErr w:type="spellEnd"/>
      <w:r>
        <w:rPr>
          <w:rFonts w:ascii="Arial" w:eastAsia="Arial" w:hAnsi="Arial"/>
          <w:color w:val="000000"/>
          <w:sz w:val="20"/>
        </w:rPr>
        <w:t xml:space="preserve"> de T1, </w:t>
      </w:r>
      <w:r>
        <w:rPr>
          <w:rFonts w:ascii="Arial" w:eastAsia="Arial" w:hAnsi="Arial"/>
          <w:color w:val="000000"/>
          <w:spacing w:val="-16"/>
          <w:sz w:val="20"/>
        </w:rPr>
        <w:t xml:space="preserve">T2 y </w:t>
      </w:r>
      <w:proofErr w:type="spellStart"/>
      <w:r>
        <w:rPr>
          <w:rFonts w:ascii="Arial" w:eastAsia="Arial" w:hAnsi="Arial"/>
          <w:color w:val="000000"/>
          <w:sz w:val="20"/>
        </w:rPr>
        <w:t>Supresión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/>
          <w:color w:val="000000"/>
          <w:sz w:val="20"/>
        </w:rPr>
        <w:t>grasa</w:t>
      </w:r>
      <w:proofErr w:type="spellEnd"/>
      <w:r>
        <w:rPr>
          <w:rFonts w:ascii="Arial" w:eastAsia="Arial" w:hAnsi="Arial"/>
          <w:color w:val="000000"/>
          <w:sz w:val="20"/>
        </w:rPr>
        <w:t xml:space="preserve"> .</w:t>
      </w:r>
      <w:proofErr w:type="gramEnd"/>
      <w:r>
        <w:rPr>
          <w:rFonts w:ascii="Arial" w:eastAsia="Arial" w:hAnsi="Arial"/>
          <w:color w:val="000000"/>
          <w:sz w:val="20"/>
        </w:rPr>
        <w:t xml:space="preserve"> </w:t>
      </w:r>
    </w:p>
    <w:p w14:paraId="545A6F56" w14:textId="77777777" w:rsidR="003B49E2" w:rsidRDefault="003B49E2">
      <w:pPr>
        <w:autoSpaceDE w:val="0"/>
        <w:autoSpaceDN w:val="0"/>
        <w:spacing w:before="4" w:after="0" w:line="233" w:lineRule="auto"/>
      </w:pPr>
      <w:r>
        <w:rPr>
          <w:rFonts w:ascii="Arial" w:eastAsia="Arial" w:hAnsi="Arial"/>
          <w:color w:val="000000"/>
          <w:sz w:val="20"/>
        </w:rPr>
        <w:t xml:space="preserve">En </w:t>
      </w:r>
      <w:proofErr w:type="spellStart"/>
      <w:r>
        <w:rPr>
          <w:rFonts w:ascii="Arial" w:eastAsia="Arial" w:hAnsi="Arial"/>
          <w:color w:val="000000"/>
          <w:sz w:val="20"/>
        </w:rPr>
        <w:t>el</w:t>
      </w:r>
      <w:proofErr w:type="spellEnd"/>
      <w:r>
        <w:rPr>
          <w:rFonts w:ascii="Arial" w:eastAsia="Arial" w:hAnsi="Arial"/>
          <w:color w:val="000000"/>
          <w:sz w:val="20"/>
        </w:rPr>
        <w:t xml:space="preserve"> examen </w:t>
      </w:r>
      <w:proofErr w:type="spellStart"/>
      <w:r>
        <w:rPr>
          <w:rFonts w:ascii="Arial" w:eastAsia="Arial" w:hAnsi="Arial"/>
          <w:color w:val="000000"/>
          <w:sz w:val="20"/>
        </w:rPr>
        <w:t>realizado</w:t>
      </w:r>
      <w:proofErr w:type="spellEnd"/>
      <w:r>
        <w:rPr>
          <w:rFonts w:ascii="Arial" w:eastAsia="Arial" w:hAnsi="Arial"/>
          <w:color w:val="000000"/>
          <w:sz w:val="20"/>
        </w:rPr>
        <w:t xml:space="preserve"> se </w:t>
      </w:r>
      <w:proofErr w:type="spellStart"/>
      <w:r>
        <w:rPr>
          <w:rFonts w:ascii="Arial" w:eastAsia="Arial" w:hAnsi="Arial"/>
          <w:color w:val="000000"/>
          <w:sz w:val="20"/>
        </w:rPr>
        <w:t>identifica</w:t>
      </w:r>
      <w:proofErr w:type="spellEnd"/>
      <w:r>
        <w:rPr>
          <w:rFonts w:ascii="Arial" w:eastAsia="Arial" w:hAnsi="Arial"/>
          <w:color w:val="000000"/>
          <w:sz w:val="20"/>
        </w:rPr>
        <w:t>:</w:t>
      </w:r>
    </w:p>
    <w:p w14:paraId="2C6E1FD1" w14:textId="77777777" w:rsidR="003B49E2" w:rsidRDefault="003B49E2">
      <w:pPr>
        <w:autoSpaceDE w:val="0"/>
        <w:autoSpaceDN w:val="0"/>
        <w:spacing w:before="460" w:after="0" w:line="233" w:lineRule="auto"/>
      </w:pPr>
      <w:proofErr w:type="spellStart"/>
      <w:r>
        <w:rPr>
          <w:rFonts w:ascii="Arial" w:eastAsia="Arial" w:hAnsi="Arial"/>
          <w:color w:val="000000"/>
          <w:sz w:val="20"/>
        </w:rPr>
        <w:t>Ligamentos</w:t>
      </w:r>
      <w:proofErr w:type="spellEnd"/>
      <w:r>
        <w:rPr>
          <w:rFonts w:ascii="Arial" w:eastAsia="Arial" w:hAnsi="Arial"/>
          <w:color w:val="000000"/>
          <w:sz w:val="20"/>
        </w:rPr>
        <w:t xml:space="preserve"> cruzados y </w:t>
      </w:r>
      <w:proofErr w:type="spellStart"/>
      <w:r>
        <w:rPr>
          <w:rFonts w:ascii="Arial" w:eastAsia="Arial" w:hAnsi="Arial"/>
          <w:color w:val="000000"/>
          <w:sz w:val="20"/>
        </w:rPr>
        <w:t>colaterales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íntegros</w:t>
      </w:r>
      <w:proofErr w:type="spellEnd"/>
      <w:r>
        <w:rPr>
          <w:rFonts w:ascii="Arial" w:eastAsia="Arial" w:hAnsi="Arial"/>
          <w:color w:val="000000"/>
          <w:sz w:val="20"/>
        </w:rPr>
        <w:t xml:space="preserve">. </w:t>
      </w:r>
    </w:p>
    <w:p w14:paraId="17C76C25" w14:textId="77777777" w:rsidR="003B49E2" w:rsidRDefault="003B49E2">
      <w:pPr>
        <w:autoSpaceDE w:val="0"/>
        <w:autoSpaceDN w:val="0"/>
        <w:spacing w:before="4" w:after="0" w:line="245" w:lineRule="auto"/>
        <w:ind w:right="20"/>
      </w:pPr>
      <w:proofErr w:type="spellStart"/>
      <w:r>
        <w:rPr>
          <w:rFonts w:ascii="Arial" w:eastAsia="Arial" w:hAnsi="Arial"/>
          <w:color w:val="000000"/>
          <w:sz w:val="20"/>
        </w:rPr>
        <w:t>Pequeño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desgarro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gramStart"/>
      <w:r>
        <w:rPr>
          <w:rFonts w:ascii="Arial" w:eastAsia="Arial" w:hAnsi="Arial"/>
          <w:color w:val="000000"/>
          <w:sz w:val="20"/>
        </w:rPr>
        <w:t>transversal  que</w:t>
      </w:r>
      <w:proofErr w:type="gram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compromete</w:t>
      </w:r>
      <w:proofErr w:type="spellEnd"/>
      <w:r>
        <w:rPr>
          <w:rFonts w:ascii="Arial" w:eastAsia="Arial" w:hAnsi="Arial"/>
          <w:color w:val="000000"/>
          <w:sz w:val="20"/>
        </w:rPr>
        <w:t xml:space="preserve"> a la </w:t>
      </w:r>
      <w:proofErr w:type="spellStart"/>
      <w:r>
        <w:rPr>
          <w:rFonts w:ascii="Arial" w:eastAsia="Arial" w:hAnsi="Arial"/>
          <w:color w:val="000000"/>
          <w:sz w:val="20"/>
        </w:rPr>
        <w:t>unión</w:t>
      </w:r>
      <w:proofErr w:type="spellEnd"/>
      <w:r>
        <w:rPr>
          <w:rFonts w:ascii="Arial" w:eastAsia="Arial" w:hAnsi="Arial"/>
          <w:color w:val="000000"/>
          <w:sz w:val="20"/>
        </w:rPr>
        <w:t xml:space="preserve"> del  </w:t>
      </w:r>
      <w:proofErr w:type="spellStart"/>
      <w:r>
        <w:rPr>
          <w:rFonts w:ascii="Arial" w:eastAsia="Arial" w:hAnsi="Arial"/>
          <w:color w:val="000000"/>
          <w:sz w:val="20"/>
        </w:rPr>
        <w:t>cuerno</w:t>
      </w:r>
      <w:proofErr w:type="spellEnd"/>
      <w:r>
        <w:rPr>
          <w:rFonts w:ascii="Arial" w:eastAsia="Arial" w:hAnsi="Arial"/>
          <w:color w:val="000000"/>
          <w:sz w:val="20"/>
        </w:rPr>
        <w:t xml:space="preserve"> posterior y </w:t>
      </w:r>
      <w:proofErr w:type="spellStart"/>
      <w:r>
        <w:rPr>
          <w:rFonts w:ascii="Arial" w:eastAsia="Arial" w:hAnsi="Arial"/>
          <w:color w:val="000000"/>
          <w:sz w:val="20"/>
        </w:rPr>
        <w:t>cuerpo</w:t>
      </w:r>
      <w:proofErr w:type="spellEnd"/>
      <w:r>
        <w:rPr>
          <w:rFonts w:ascii="Arial" w:eastAsia="Arial" w:hAnsi="Arial"/>
          <w:color w:val="000000"/>
          <w:sz w:val="20"/>
        </w:rPr>
        <w:t xml:space="preserve"> del </w:t>
      </w:r>
      <w:proofErr w:type="spellStart"/>
      <w:r>
        <w:rPr>
          <w:rFonts w:ascii="Arial" w:eastAsia="Arial" w:hAnsi="Arial"/>
          <w:color w:val="000000"/>
          <w:sz w:val="20"/>
        </w:rPr>
        <w:t>menisco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pacing w:val="-8"/>
          <w:sz w:val="20"/>
        </w:rPr>
        <w:t>interno</w:t>
      </w:r>
      <w:proofErr w:type="spellEnd"/>
      <w:r>
        <w:rPr>
          <w:rFonts w:ascii="Arial" w:eastAsia="Arial" w:hAnsi="Arial"/>
          <w:color w:val="000000"/>
          <w:spacing w:val="-8"/>
          <w:sz w:val="20"/>
        </w:rPr>
        <w:t xml:space="preserve"> y </w:t>
      </w:r>
      <w:proofErr w:type="spellStart"/>
      <w:r>
        <w:rPr>
          <w:rFonts w:ascii="Arial" w:eastAsia="Arial" w:hAnsi="Arial"/>
          <w:color w:val="000000"/>
          <w:sz w:val="20"/>
        </w:rPr>
        <w:t>toma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contacto</w:t>
      </w:r>
      <w:proofErr w:type="spellEnd"/>
      <w:r>
        <w:rPr>
          <w:rFonts w:ascii="Arial" w:eastAsia="Arial" w:hAnsi="Arial"/>
          <w:color w:val="000000"/>
          <w:sz w:val="20"/>
        </w:rPr>
        <w:t xml:space="preserve"> con la </w:t>
      </w:r>
      <w:proofErr w:type="spellStart"/>
      <w:r>
        <w:rPr>
          <w:rFonts w:ascii="Arial" w:eastAsia="Arial" w:hAnsi="Arial"/>
          <w:color w:val="000000"/>
          <w:sz w:val="20"/>
        </w:rPr>
        <w:t>superficie</w:t>
      </w:r>
      <w:proofErr w:type="spellEnd"/>
      <w:r>
        <w:rPr>
          <w:rFonts w:ascii="Arial" w:eastAsia="Arial" w:hAnsi="Arial"/>
          <w:color w:val="000000"/>
          <w:sz w:val="20"/>
        </w:rPr>
        <w:t xml:space="preserve"> meniscal inferior. </w:t>
      </w:r>
      <w:proofErr w:type="spellStart"/>
      <w:r>
        <w:rPr>
          <w:rFonts w:ascii="Arial" w:eastAsia="Arial" w:hAnsi="Arial"/>
          <w:color w:val="000000"/>
          <w:sz w:val="20"/>
        </w:rPr>
        <w:t>Cambios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degenerativos</w:t>
      </w:r>
      <w:proofErr w:type="spellEnd"/>
      <w:r>
        <w:rPr>
          <w:rFonts w:ascii="Arial" w:eastAsia="Arial" w:hAnsi="Arial"/>
          <w:color w:val="000000"/>
          <w:sz w:val="20"/>
        </w:rPr>
        <w:t xml:space="preserve"> de </w:t>
      </w:r>
      <w:proofErr w:type="spellStart"/>
      <w:r>
        <w:rPr>
          <w:rFonts w:ascii="Arial" w:eastAsia="Arial" w:hAnsi="Arial"/>
          <w:color w:val="000000"/>
          <w:sz w:val="20"/>
        </w:rPr>
        <w:t>señal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grado</w:t>
      </w:r>
      <w:proofErr w:type="spellEnd"/>
      <w:r>
        <w:rPr>
          <w:rFonts w:ascii="Arial" w:eastAsia="Arial" w:hAnsi="Arial"/>
          <w:color w:val="000000"/>
          <w:sz w:val="20"/>
        </w:rPr>
        <w:t xml:space="preserve"> I </w:t>
      </w:r>
      <w:proofErr w:type="spellStart"/>
      <w:r>
        <w:rPr>
          <w:rFonts w:ascii="Arial" w:eastAsia="Arial" w:hAnsi="Arial"/>
          <w:color w:val="000000"/>
          <w:sz w:val="20"/>
        </w:rPr>
        <w:t>en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el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menisco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interno</w:t>
      </w:r>
      <w:proofErr w:type="spellEnd"/>
      <w:r>
        <w:rPr>
          <w:rFonts w:ascii="Arial" w:eastAsia="Arial" w:hAnsi="Arial"/>
          <w:color w:val="000000"/>
          <w:sz w:val="20"/>
        </w:rPr>
        <w:t xml:space="preserve">. </w:t>
      </w:r>
    </w:p>
    <w:p w14:paraId="588C8B66" w14:textId="77777777" w:rsidR="003B49E2" w:rsidRDefault="003B49E2">
      <w:pPr>
        <w:autoSpaceDE w:val="0"/>
        <w:autoSpaceDN w:val="0"/>
        <w:spacing w:before="4" w:after="0" w:line="233" w:lineRule="auto"/>
      </w:pPr>
      <w:proofErr w:type="spellStart"/>
      <w:r>
        <w:rPr>
          <w:rFonts w:ascii="Arial" w:eastAsia="Arial" w:hAnsi="Arial"/>
          <w:color w:val="000000"/>
          <w:sz w:val="20"/>
        </w:rPr>
        <w:t>Menisco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proofErr w:type="gramStart"/>
      <w:r>
        <w:rPr>
          <w:rFonts w:ascii="Arial" w:eastAsia="Arial" w:hAnsi="Arial"/>
          <w:color w:val="000000"/>
          <w:sz w:val="20"/>
        </w:rPr>
        <w:t>externo</w:t>
      </w:r>
      <w:proofErr w:type="spellEnd"/>
      <w:r>
        <w:rPr>
          <w:rFonts w:ascii="Arial" w:eastAsia="Arial" w:hAnsi="Arial"/>
          <w:color w:val="000000"/>
          <w:sz w:val="20"/>
        </w:rPr>
        <w:t xml:space="preserve">  de</w:t>
      </w:r>
      <w:proofErr w:type="gram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morfología</w:t>
      </w:r>
      <w:proofErr w:type="spellEnd"/>
      <w:r>
        <w:rPr>
          <w:rFonts w:ascii="Arial" w:eastAsia="Arial" w:hAnsi="Arial"/>
          <w:color w:val="000000"/>
          <w:sz w:val="20"/>
        </w:rPr>
        <w:t xml:space="preserve"> y </w:t>
      </w:r>
      <w:proofErr w:type="spellStart"/>
      <w:r>
        <w:rPr>
          <w:rFonts w:ascii="Arial" w:eastAsia="Arial" w:hAnsi="Arial"/>
          <w:color w:val="000000"/>
          <w:sz w:val="20"/>
        </w:rPr>
        <w:t>señal</w:t>
      </w:r>
      <w:proofErr w:type="spellEnd"/>
      <w:r>
        <w:rPr>
          <w:rFonts w:ascii="Arial" w:eastAsia="Arial" w:hAnsi="Arial"/>
          <w:color w:val="000000"/>
          <w:sz w:val="20"/>
        </w:rPr>
        <w:t xml:space="preserve"> normal, sin </w:t>
      </w:r>
      <w:proofErr w:type="spellStart"/>
      <w:r>
        <w:rPr>
          <w:rFonts w:ascii="Arial" w:eastAsia="Arial" w:hAnsi="Arial"/>
          <w:color w:val="000000"/>
          <w:sz w:val="20"/>
        </w:rPr>
        <w:t>lesiones</w:t>
      </w:r>
      <w:proofErr w:type="spellEnd"/>
      <w:r>
        <w:rPr>
          <w:rFonts w:ascii="Arial" w:eastAsia="Arial" w:hAnsi="Arial"/>
          <w:color w:val="000000"/>
          <w:sz w:val="20"/>
        </w:rPr>
        <w:t xml:space="preserve">. </w:t>
      </w:r>
    </w:p>
    <w:p w14:paraId="22CCBE98" w14:textId="77777777" w:rsidR="003B49E2" w:rsidRDefault="003B49E2">
      <w:pPr>
        <w:autoSpaceDE w:val="0"/>
        <w:autoSpaceDN w:val="0"/>
        <w:spacing w:before="4" w:after="0" w:line="233" w:lineRule="auto"/>
      </w:pPr>
      <w:proofErr w:type="spellStart"/>
      <w:r>
        <w:rPr>
          <w:rFonts w:ascii="Arial" w:eastAsia="Arial" w:hAnsi="Arial"/>
          <w:color w:val="000000"/>
          <w:sz w:val="20"/>
        </w:rPr>
        <w:t>Compartimientos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articulares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femorotibiales</w:t>
      </w:r>
      <w:proofErr w:type="spellEnd"/>
      <w:r>
        <w:rPr>
          <w:rFonts w:ascii="Arial" w:eastAsia="Arial" w:hAnsi="Arial"/>
          <w:color w:val="000000"/>
          <w:sz w:val="20"/>
        </w:rPr>
        <w:t xml:space="preserve"> y </w:t>
      </w:r>
      <w:proofErr w:type="spellStart"/>
      <w:r>
        <w:rPr>
          <w:rFonts w:ascii="Arial" w:eastAsia="Arial" w:hAnsi="Arial"/>
          <w:color w:val="000000"/>
          <w:sz w:val="20"/>
        </w:rPr>
        <w:t>patelofemoral</w:t>
      </w:r>
      <w:proofErr w:type="spellEnd"/>
      <w:r>
        <w:rPr>
          <w:rFonts w:ascii="Arial" w:eastAsia="Arial" w:hAnsi="Arial"/>
          <w:color w:val="000000"/>
          <w:sz w:val="20"/>
        </w:rPr>
        <w:t xml:space="preserve"> sin </w:t>
      </w:r>
      <w:proofErr w:type="spellStart"/>
      <w:r>
        <w:rPr>
          <w:rFonts w:ascii="Arial" w:eastAsia="Arial" w:hAnsi="Arial"/>
          <w:color w:val="000000"/>
          <w:sz w:val="20"/>
        </w:rPr>
        <w:t>defectos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superficiales</w:t>
      </w:r>
      <w:proofErr w:type="spellEnd"/>
      <w:r>
        <w:rPr>
          <w:rFonts w:ascii="Arial" w:eastAsia="Arial" w:hAnsi="Arial"/>
          <w:color w:val="000000"/>
          <w:sz w:val="20"/>
        </w:rPr>
        <w:t xml:space="preserve">. </w:t>
      </w:r>
    </w:p>
    <w:p w14:paraId="23B88E55" w14:textId="77777777" w:rsidR="003B49E2" w:rsidRDefault="003B49E2">
      <w:pPr>
        <w:autoSpaceDE w:val="0"/>
        <w:autoSpaceDN w:val="0"/>
        <w:spacing w:before="4" w:after="0" w:line="233" w:lineRule="auto"/>
      </w:pPr>
      <w:proofErr w:type="spellStart"/>
      <w:r>
        <w:rPr>
          <w:rFonts w:ascii="Arial" w:eastAsia="Arial" w:hAnsi="Arial"/>
          <w:color w:val="000000"/>
          <w:sz w:val="20"/>
        </w:rPr>
        <w:t>Moderada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cantidad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gramStart"/>
      <w:r>
        <w:rPr>
          <w:rFonts w:ascii="Arial" w:eastAsia="Arial" w:hAnsi="Arial"/>
          <w:color w:val="000000"/>
          <w:sz w:val="20"/>
        </w:rPr>
        <w:t xml:space="preserve">de  </w:t>
      </w:r>
      <w:proofErr w:type="spellStart"/>
      <w:r>
        <w:rPr>
          <w:rFonts w:ascii="Arial" w:eastAsia="Arial" w:hAnsi="Arial"/>
          <w:color w:val="000000"/>
          <w:sz w:val="20"/>
        </w:rPr>
        <w:t>líquido</w:t>
      </w:r>
      <w:proofErr w:type="spellEnd"/>
      <w:proofErr w:type="gram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homogéneo</w:t>
      </w:r>
      <w:proofErr w:type="spellEnd"/>
      <w:r>
        <w:rPr>
          <w:rFonts w:ascii="Arial" w:eastAsia="Arial" w:hAnsi="Arial"/>
          <w:color w:val="000000"/>
          <w:sz w:val="20"/>
        </w:rPr>
        <w:t xml:space="preserve"> intraarticular. </w:t>
      </w:r>
    </w:p>
    <w:p w14:paraId="7A3926CC" w14:textId="77777777" w:rsidR="003B49E2" w:rsidRDefault="003B49E2">
      <w:pPr>
        <w:autoSpaceDE w:val="0"/>
        <w:autoSpaceDN w:val="0"/>
        <w:spacing w:before="4" w:after="0" w:line="233" w:lineRule="auto"/>
      </w:pPr>
      <w:proofErr w:type="spellStart"/>
      <w:r>
        <w:rPr>
          <w:rFonts w:ascii="Arial" w:eastAsia="Arial" w:hAnsi="Arial"/>
          <w:color w:val="000000"/>
          <w:sz w:val="20"/>
        </w:rPr>
        <w:t>Quiste</w:t>
      </w:r>
      <w:proofErr w:type="spellEnd"/>
      <w:r>
        <w:rPr>
          <w:rFonts w:ascii="Arial" w:eastAsia="Arial" w:hAnsi="Arial"/>
          <w:color w:val="000000"/>
          <w:sz w:val="20"/>
        </w:rPr>
        <w:t xml:space="preserve"> laminar de Baker. </w:t>
      </w:r>
    </w:p>
    <w:p w14:paraId="7D924ABB" w14:textId="77777777" w:rsidR="003B49E2" w:rsidRDefault="003B49E2">
      <w:pPr>
        <w:autoSpaceDE w:val="0"/>
        <w:autoSpaceDN w:val="0"/>
        <w:spacing w:before="4" w:after="118" w:line="233" w:lineRule="auto"/>
      </w:pPr>
      <w:proofErr w:type="spellStart"/>
      <w:r>
        <w:rPr>
          <w:rFonts w:ascii="Arial" w:eastAsia="Arial" w:hAnsi="Arial"/>
          <w:color w:val="000000"/>
          <w:sz w:val="20"/>
        </w:rPr>
        <w:t>Tendón</w:t>
      </w:r>
      <w:proofErr w:type="spellEnd"/>
      <w:r>
        <w:rPr>
          <w:rFonts w:ascii="Arial" w:eastAsia="Arial" w:hAnsi="Arial"/>
          <w:color w:val="000000"/>
          <w:sz w:val="20"/>
        </w:rPr>
        <w:t xml:space="preserve"> </w:t>
      </w:r>
      <w:proofErr w:type="spellStart"/>
      <w:r>
        <w:rPr>
          <w:rFonts w:ascii="Arial" w:eastAsia="Arial" w:hAnsi="Arial"/>
          <w:color w:val="000000"/>
          <w:sz w:val="20"/>
        </w:rPr>
        <w:t>rotuliano</w:t>
      </w:r>
      <w:proofErr w:type="spellEnd"/>
      <w:r>
        <w:rPr>
          <w:rFonts w:ascii="Arial" w:eastAsia="Arial" w:hAnsi="Arial"/>
          <w:color w:val="000000"/>
          <w:sz w:val="20"/>
        </w:rPr>
        <w:t xml:space="preserve"> normal.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64"/>
        <w:gridCol w:w="2690"/>
        <w:gridCol w:w="3572"/>
      </w:tblGrid>
      <w:tr w:rsidR="003B49E2" w14:paraId="38386FB4" w14:textId="77777777">
        <w:trPr>
          <w:trHeight w:hRule="exact" w:val="2972"/>
        </w:trPr>
        <w:tc>
          <w:tcPr>
            <w:tcW w:w="2664" w:type="dxa"/>
            <w:tcMar>
              <w:left w:w="0" w:type="dxa"/>
              <w:right w:w="0" w:type="dxa"/>
            </w:tcMar>
          </w:tcPr>
          <w:p w14:paraId="7049D40D" w14:textId="77777777" w:rsidR="003B49E2" w:rsidRDefault="003B49E2">
            <w:pPr>
              <w:autoSpaceDE w:val="0"/>
              <w:autoSpaceDN w:val="0"/>
              <w:spacing w:before="118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2108E5" wp14:editId="785F3233">
                  <wp:extent cx="1675130" cy="1797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0" w:type="dxa"/>
            <w:tcMar>
              <w:left w:w="0" w:type="dxa"/>
              <w:right w:w="0" w:type="dxa"/>
            </w:tcMar>
          </w:tcPr>
          <w:p w14:paraId="5B58FB1F" w14:textId="77777777" w:rsidR="003B49E2" w:rsidRDefault="003B49E2">
            <w:pPr>
              <w:autoSpaceDE w:val="0"/>
              <w:autoSpaceDN w:val="0"/>
              <w:spacing w:before="118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715B5DA" wp14:editId="16EE589F">
                  <wp:extent cx="1675130" cy="1797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2" w:type="dxa"/>
            <w:tcMar>
              <w:left w:w="0" w:type="dxa"/>
              <w:right w:w="0" w:type="dxa"/>
            </w:tcMar>
          </w:tcPr>
          <w:p w14:paraId="7FA6AC99" w14:textId="77777777" w:rsidR="003B49E2" w:rsidRDefault="003B49E2">
            <w:pPr>
              <w:autoSpaceDE w:val="0"/>
              <w:autoSpaceDN w:val="0"/>
              <w:spacing w:before="118" w:after="0" w:line="240" w:lineRule="auto"/>
              <w:ind w:left="26"/>
            </w:pPr>
            <w:r>
              <w:rPr>
                <w:noProof/>
              </w:rPr>
              <w:drawing>
                <wp:inline distT="0" distB="0" distL="0" distR="0" wp14:anchorId="50CA78F1" wp14:editId="028EA3B3">
                  <wp:extent cx="1675129" cy="1797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29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E2" w14:paraId="40CDA15B" w14:textId="77777777">
        <w:trPr>
          <w:trHeight w:hRule="exact" w:val="2834"/>
        </w:trPr>
        <w:tc>
          <w:tcPr>
            <w:tcW w:w="2664" w:type="dxa"/>
            <w:tcMar>
              <w:left w:w="0" w:type="dxa"/>
              <w:right w:w="0" w:type="dxa"/>
            </w:tcMar>
          </w:tcPr>
          <w:p w14:paraId="68222B9F" w14:textId="77777777" w:rsidR="003B49E2" w:rsidRDefault="003B49E2">
            <w:pPr>
              <w:autoSpaceDE w:val="0"/>
              <w:autoSpaceDN w:val="0"/>
              <w:spacing w:before="24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52ABDF4" wp14:editId="43C60EC3">
                  <wp:extent cx="1675130" cy="17970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79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0" w:type="dxa"/>
            <w:tcMar>
              <w:left w:w="0" w:type="dxa"/>
              <w:right w:w="0" w:type="dxa"/>
            </w:tcMar>
          </w:tcPr>
          <w:p w14:paraId="01F06DCC" w14:textId="77777777" w:rsidR="003B49E2" w:rsidRDefault="003B49E2">
            <w:pPr>
              <w:autoSpaceDE w:val="0"/>
              <w:autoSpaceDN w:val="0"/>
              <w:spacing w:before="24"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312682" wp14:editId="189F10A3">
                  <wp:extent cx="1675130" cy="179704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179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2" w:type="dxa"/>
            <w:tcMar>
              <w:left w:w="0" w:type="dxa"/>
              <w:right w:w="0" w:type="dxa"/>
            </w:tcMar>
          </w:tcPr>
          <w:p w14:paraId="7FB0E852" w14:textId="77777777" w:rsidR="003B49E2" w:rsidRDefault="003B49E2">
            <w:pPr>
              <w:autoSpaceDE w:val="0"/>
              <w:autoSpaceDN w:val="0"/>
              <w:spacing w:before="24" w:after="0" w:line="240" w:lineRule="auto"/>
              <w:ind w:left="26"/>
            </w:pPr>
            <w:r>
              <w:rPr>
                <w:noProof/>
              </w:rPr>
              <w:drawing>
                <wp:inline distT="0" distB="0" distL="0" distR="0" wp14:anchorId="294DF4AA" wp14:editId="2EAFE11F">
                  <wp:extent cx="1675129" cy="179704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29" cy="179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B3EB83" w14:textId="77777777" w:rsidR="003B49E2" w:rsidRDefault="003B49E2">
      <w:pPr>
        <w:autoSpaceDE w:val="0"/>
        <w:autoSpaceDN w:val="0"/>
        <w:spacing w:after="0" w:line="14" w:lineRule="exact"/>
      </w:pPr>
    </w:p>
    <w:p w14:paraId="305ED70F" w14:textId="77777777" w:rsidR="003B49E2" w:rsidRDefault="003B49E2"/>
    <w:p w14:paraId="416D2574" w14:textId="77777777" w:rsidR="003B49E2" w:rsidRDefault="003B49E2">
      <w:pPr>
        <w:autoSpaceDE w:val="0"/>
        <w:autoSpaceDN w:val="0"/>
        <w:spacing w:after="358" w:line="220" w:lineRule="exact"/>
      </w:pPr>
    </w:p>
    <w:p w14:paraId="1342A62A" w14:textId="77777777" w:rsidR="003B49E2" w:rsidRDefault="003B49E2">
      <w:pPr>
        <w:autoSpaceDE w:val="0"/>
        <w:autoSpaceDN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C5C210E" wp14:editId="656CD1CD">
            <wp:extent cx="1675130" cy="1797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99CC3" wp14:editId="5DBF9EE8">
            <wp:extent cx="1675130" cy="179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021B8" wp14:editId="065A57DB">
            <wp:extent cx="1675129" cy="1797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5129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569F" w14:textId="77777777" w:rsidR="003B49E2" w:rsidRDefault="003B49E2">
      <w:pPr>
        <w:autoSpaceDE w:val="0"/>
        <w:autoSpaceDN w:val="0"/>
        <w:spacing w:before="1520" w:after="0" w:line="240" w:lineRule="auto"/>
        <w:ind w:right="3758"/>
        <w:jc w:val="right"/>
      </w:pPr>
      <w:r>
        <w:rPr>
          <w:noProof/>
        </w:rPr>
        <w:drawing>
          <wp:inline distT="0" distB="0" distL="0" distR="0" wp14:anchorId="52E90F06" wp14:editId="51F2484C">
            <wp:extent cx="1170940" cy="67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09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06BE" w14:textId="0826C59C" w:rsidR="00362248" w:rsidRDefault="00362248" w:rsidP="00842F54">
      <w:pPr>
        <w:autoSpaceDE w:val="0"/>
        <w:autoSpaceDN w:val="0"/>
        <w:spacing w:after="0" w:line="240" w:lineRule="auto"/>
        <w:ind w:left="34"/>
        <w:rPr>
          <w:rFonts w:asciiTheme="majorHAnsi" w:eastAsia="Arial" w:hAnsiTheme="majorHAnsi" w:cstheme="majorHAnsi"/>
          <w:b/>
          <w:sz w:val="20"/>
          <w:lang w:val="es-ES"/>
        </w:rPr>
      </w:pPr>
    </w:p>
    <w:sectPr w:rsidR="00362248" w:rsidSect="00842F54">
      <w:headerReference w:type="default" r:id="rId18"/>
      <w:footerReference w:type="default" r:id="rId19"/>
      <w:pgSz w:w="12240" w:h="15840"/>
      <w:pgMar w:top="8" w:right="567" w:bottom="567" w:left="1134" w:header="284" w:footer="284" w:gutter="0"/>
      <w:cols w:space="720" w:equalWidth="0">
        <w:col w:w="10521" w:space="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1BD19" w14:textId="77777777" w:rsidR="006A36EA" w:rsidRDefault="006A36EA" w:rsidP="001B5846">
      <w:pPr>
        <w:spacing w:after="0" w:line="240" w:lineRule="auto"/>
      </w:pPr>
      <w:r>
        <w:separator/>
      </w:r>
    </w:p>
  </w:endnote>
  <w:endnote w:type="continuationSeparator" w:id="0">
    <w:p w14:paraId="3E912F1B" w14:textId="77777777" w:rsidR="006A36EA" w:rsidRDefault="006A36EA" w:rsidP="001B5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39B15" w14:textId="6BDA4AF1" w:rsidR="002B643F" w:rsidRDefault="00524356" w:rsidP="002B643F">
    <w:pPr>
      <w:pStyle w:val="Piedepgina"/>
      <w:jc w:val="center"/>
    </w:pPr>
    <w:r>
      <w:rPr>
        <w:bCs/>
        <w:sz w:val="18"/>
        <w:szCs w:val="18"/>
      </w:rPr>
      <w:t xml:space="preserve">- </w:t>
    </w:r>
    <w:r w:rsidR="002B643F">
      <w:rPr>
        <w:bCs/>
        <w:sz w:val="18"/>
        <w:szCs w:val="18"/>
      </w:rPr>
      <w:fldChar w:fldCharType="begin"/>
    </w:r>
    <w:r w:rsidR="002B643F">
      <w:rPr>
        <w:bCs/>
        <w:sz w:val="18"/>
        <w:szCs w:val="18"/>
      </w:rPr>
      <w:instrText>PAGE</w:instrText>
    </w:r>
    <w:r w:rsidR="002B643F">
      <w:rPr>
        <w:bCs/>
        <w:sz w:val="18"/>
        <w:szCs w:val="18"/>
      </w:rPr>
      <w:fldChar w:fldCharType="separate"/>
    </w:r>
    <w:r w:rsidR="003B49E2">
      <w:rPr>
        <w:bCs/>
        <w:noProof/>
        <w:sz w:val="18"/>
        <w:szCs w:val="18"/>
      </w:rPr>
      <w:t>2</w:t>
    </w:r>
    <w:r w:rsidR="002B643F">
      <w:rPr>
        <w:bCs/>
        <w:sz w:val="18"/>
        <w:szCs w:val="18"/>
      </w:rPr>
      <w:fldChar w:fldCharType="end"/>
    </w:r>
    <w:r>
      <w:rPr>
        <w:bCs/>
        <w:sz w:val="18"/>
        <w:szCs w:val="18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F9EC1" w14:textId="77777777" w:rsidR="006A36EA" w:rsidRDefault="006A36EA" w:rsidP="001B5846">
      <w:pPr>
        <w:spacing w:after="0" w:line="240" w:lineRule="auto"/>
      </w:pPr>
      <w:r>
        <w:separator/>
      </w:r>
    </w:p>
  </w:footnote>
  <w:footnote w:type="continuationSeparator" w:id="0">
    <w:p w14:paraId="650EBF0A" w14:textId="77777777" w:rsidR="006A36EA" w:rsidRDefault="006A36EA" w:rsidP="001B58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1117A" w14:textId="7E185A47" w:rsidR="001B5846" w:rsidRDefault="00DA657C" w:rsidP="00FF3101">
    <w:pPr>
      <w:pStyle w:val="Encabezado"/>
      <w:ind w:left="284"/>
    </w:pPr>
    <w:r>
      <w:t xml:space="preserve">   </w:t>
    </w:r>
    <w:r>
      <w:rPr>
        <w:noProof/>
      </w:rPr>
      <w:drawing>
        <wp:inline distT="0" distB="0" distL="0" distR="0" wp14:anchorId="3124F7C2" wp14:editId="3324E322">
          <wp:extent cx="6150610" cy="810895"/>
          <wp:effectExtent l="0" t="0" r="0" b="0"/>
          <wp:docPr id="96987008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0610" cy="810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39829395">
    <w:abstractNumId w:val="8"/>
  </w:num>
  <w:num w:numId="2" w16cid:durableId="586815618">
    <w:abstractNumId w:val="6"/>
  </w:num>
  <w:num w:numId="3" w16cid:durableId="428086661">
    <w:abstractNumId w:val="5"/>
  </w:num>
  <w:num w:numId="4" w16cid:durableId="457646714">
    <w:abstractNumId w:val="4"/>
  </w:num>
  <w:num w:numId="5" w16cid:durableId="1199313122">
    <w:abstractNumId w:val="7"/>
  </w:num>
  <w:num w:numId="6" w16cid:durableId="180703608">
    <w:abstractNumId w:val="3"/>
  </w:num>
  <w:num w:numId="7" w16cid:durableId="392823334">
    <w:abstractNumId w:val="2"/>
  </w:num>
  <w:num w:numId="8" w16cid:durableId="705105299">
    <w:abstractNumId w:val="1"/>
  </w:num>
  <w:num w:numId="9" w16cid:durableId="366217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77B4"/>
    <w:rsid w:val="00104A29"/>
    <w:rsid w:val="001219A5"/>
    <w:rsid w:val="00133B21"/>
    <w:rsid w:val="0015074B"/>
    <w:rsid w:val="001771D0"/>
    <w:rsid w:val="00177E51"/>
    <w:rsid w:val="001B5846"/>
    <w:rsid w:val="001F0CBE"/>
    <w:rsid w:val="00227AD6"/>
    <w:rsid w:val="0029639D"/>
    <w:rsid w:val="002A0D1A"/>
    <w:rsid w:val="002B643F"/>
    <w:rsid w:val="00326F90"/>
    <w:rsid w:val="00360DC7"/>
    <w:rsid w:val="00362248"/>
    <w:rsid w:val="00373ED2"/>
    <w:rsid w:val="00392130"/>
    <w:rsid w:val="003B49E2"/>
    <w:rsid w:val="00426C67"/>
    <w:rsid w:val="004A4A8D"/>
    <w:rsid w:val="004B5F07"/>
    <w:rsid w:val="00524356"/>
    <w:rsid w:val="00534379"/>
    <w:rsid w:val="0055166E"/>
    <w:rsid w:val="00592BAD"/>
    <w:rsid w:val="00603D61"/>
    <w:rsid w:val="006A317A"/>
    <w:rsid w:val="006A36EA"/>
    <w:rsid w:val="006D3D7D"/>
    <w:rsid w:val="00757F44"/>
    <w:rsid w:val="00767A0B"/>
    <w:rsid w:val="007817C9"/>
    <w:rsid w:val="007B7764"/>
    <w:rsid w:val="007C0DE7"/>
    <w:rsid w:val="007F5513"/>
    <w:rsid w:val="00833BF4"/>
    <w:rsid w:val="00842F54"/>
    <w:rsid w:val="00896E80"/>
    <w:rsid w:val="008A24CF"/>
    <w:rsid w:val="009C7078"/>
    <w:rsid w:val="00A972A9"/>
    <w:rsid w:val="00AA1D8D"/>
    <w:rsid w:val="00AE3B2E"/>
    <w:rsid w:val="00AF79A5"/>
    <w:rsid w:val="00B47730"/>
    <w:rsid w:val="00BA415E"/>
    <w:rsid w:val="00BF5476"/>
    <w:rsid w:val="00C05B05"/>
    <w:rsid w:val="00CB0664"/>
    <w:rsid w:val="00D1334E"/>
    <w:rsid w:val="00D70648"/>
    <w:rsid w:val="00D93FDB"/>
    <w:rsid w:val="00DA657C"/>
    <w:rsid w:val="00DD42B8"/>
    <w:rsid w:val="00E577DA"/>
    <w:rsid w:val="00E94AA0"/>
    <w:rsid w:val="00F81818"/>
    <w:rsid w:val="00FC693F"/>
    <w:rsid w:val="00FF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;"/>
  <w14:docId w14:val="3FB7FA28"/>
  <w15:docId w15:val="{E996D624-F69D-41AB-9A93-13956959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A24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24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73BF45-3F11-4077-B2AD-4FE4F936C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160</Words>
  <Characters>881</Characters>
  <Application>Microsoft Office Word</Application>
  <DocSecurity>4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sis-crr-04</cp:lastModifiedBy>
  <cp:revision>2</cp:revision>
  <cp:lastPrinted>2021-09-13T13:19:00Z</cp:lastPrinted>
  <dcterms:created xsi:type="dcterms:W3CDTF">2024-11-08T12:23:00Z</dcterms:created>
  <dcterms:modified xsi:type="dcterms:W3CDTF">2024-11-08T12:23:00Z</dcterms:modified>
  <cp:category/>
</cp:coreProperties>
</file>